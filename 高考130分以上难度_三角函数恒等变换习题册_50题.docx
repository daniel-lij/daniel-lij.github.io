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高考130分以上难度：三角函数恒等变换习题册（50题）</w:t>
      </w:r>
    </w:p>
    <w:p>
      <w:r>
        <w:t>说明：本套题聚焦恒等变换、条件求值与综合方程，难度对标高考130分以上冲刺。</w:t>
      </w:r>
    </w:p>
    <w:p>
      <w:r>
        <w:t>建议：先独立完成，再对照答案册进行反思总结。</w:t>
      </w:r>
    </w:p>
    <w:p>
      <w:r>
        <w:t>1. 化简：A=(sinx+cosx)^4+(sinx-cosx)^4。</w:t>
      </w:r>
    </w:p>
    <w:p>
      <w:r>
        <w:t>2. 证明：(1-cos2x)/(1+cos2x)=tan^2x。</w:t>
      </w:r>
    </w:p>
    <w:p>
      <w:r>
        <w:t>3. 化简：sin3x·cosx-cos3x·sinx。</w:t>
      </w:r>
    </w:p>
    <w:p>
      <w:r>
        <w:t>4. 化简：sin5x·sinx+cos5x·cosx。</w:t>
      </w:r>
    </w:p>
    <w:p>
      <w:r>
        <w:t>5. 化简：(sin2x+sin4x)/(cos2x+cos4x)。</w:t>
      </w:r>
    </w:p>
    <w:p>
      <w:r>
        <w:t>6. 化简：(1+tanx)^2/(1+tan^2x)。</w:t>
      </w:r>
    </w:p>
    <w:p>
      <w:r>
        <w:t>7. 化简：sinx/(1+cosx)+(1+cosx)/sinx。</w:t>
      </w:r>
    </w:p>
    <w:p>
      <w:r>
        <w:t>8. 化简：cosx/(1-sinx)+(1-sinx)/cosx。</w:t>
      </w:r>
    </w:p>
    <w:p>
      <w:r>
        <w:t>9. 化简：sin4x/(sinx·cosx)。</w:t>
      </w:r>
    </w:p>
    <w:p>
      <w:r>
        <w:t>10. 求值：cos20°·cos40°·cos80°。</w:t>
      </w:r>
    </w:p>
    <w:p>
      <w:r>
        <w:t>11. 化简：(sinx+sin3x+sin5x)/(cosx+cos3x+cos5x)。</w:t>
      </w:r>
    </w:p>
    <w:p>
      <w:r>
        <w:t>12. 化简：[(1-cosx)(1-cos2x)(1-cos4x)]/[(1+cosx)(1+cos2x)(1+cos4x)]。</w:t>
      </w:r>
    </w:p>
    <w:p>
      <w:r>
        <w:t>13. 化简：cosx+cos3x+cos5x+cos7x。</w:t>
      </w:r>
    </w:p>
    <w:p>
      <w:r>
        <w:t>14. 化简：sinx·sin3x+cosx·cos3x。</w:t>
      </w:r>
    </w:p>
    <w:p>
      <w:r>
        <w:t>15. 化简：(tanx-sinx)/(tanx+sinx)。</w:t>
      </w:r>
    </w:p>
    <w:p>
      <w:r>
        <w:t>16. 化简：(secx-cosx)/(secx+cosx)。</w:t>
      </w:r>
    </w:p>
    <w:p>
      <w:r>
        <w:t>17. 化简：(sinx+sin2x+sin3x)/(cosx+cos2x+cos3x)。</w:t>
      </w:r>
    </w:p>
    <w:p>
      <w:r>
        <w:t>18. 化简：sin6x/sin3x。</w:t>
      </w:r>
    </w:p>
    <w:p>
      <w:r>
        <w:t>19. 化简：(cos2x-cos4x)/(sin4x-sin2x)。</w:t>
      </w:r>
    </w:p>
    <w:p>
      <w:r>
        <w:t>20. 化简：sinx·cos2x+cosx·sin2x。</w:t>
      </w:r>
    </w:p>
    <w:p>
      <w:r>
        <w:t>21. 已知 tanx+cotx=4，求 sin2x。</w:t>
      </w:r>
    </w:p>
    <w:p>
      <w:r>
        <w:t>22. 已知 sinx-cosx=1/3，求 sin2x。</w:t>
      </w:r>
    </w:p>
    <w:p>
      <w:r>
        <w:t>23. 已知 sin2x=3/5 且 x∈(0,π/4)，求 tanx。</w:t>
      </w:r>
    </w:p>
    <w:p>
      <w:r>
        <w:t>24. 已知 cosx-sinx=1/2 且 x∈(0,π/2)，求 sin2x。</w:t>
      </w:r>
    </w:p>
    <w:p>
      <w:r>
        <w:t>25. 已知 secx+tanx=3，求 secx-tanx 与 sinx。</w:t>
      </w:r>
    </w:p>
    <w:p>
      <w:r>
        <w:t>26. 已知 tan(x/2)=2，求 sinx、cosx。</w:t>
      </w:r>
    </w:p>
    <w:p>
      <w:r>
        <w:t>27. 已知 sinx+cosx=1 且 x∈(0,π)，求 x。</w:t>
      </w:r>
    </w:p>
    <w:p>
      <w:r>
        <w:t>28. 已知 sinx:cosx=1:2，x 为锐角，求 sin3x。</w:t>
      </w:r>
    </w:p>
    <w:p>
      <w:r>
        <w:t>29. 已知 cos2x=-3/5 且 x∈(0,π/2)，求 tanx。</w:t>
      </w:r>
    </w:p>
    <w:p>
      <w:r>
        <w:t>30. 已知 sinxcosx=1/4，x 为锐角，求 sinx+cosx。</w:t>
      </w:r>
    </w:p>
    <w:p>
      <w:r>
        <w:t>31. 已知 x∈(0,π/4)，sinx+cosx=a(1&lt;a&lt;√2)，求 sin2x、cos2x。</w:t>
      </w:r>
    </w:p>
    <w:p>
      <w:r>
        <w:t>32. 已知 tanx=2，求 tan2x 与 tan3x。</w:t>
      </w:r>
    </w:p>
    <w:p>
      <w:r>
        <w:t>33. 已知 tanx=1/3，求 sin2x、cos2x。</w:t>
      </w:r>
    </w:p>
    <w:p>
      <w:r>
        <w:t>34. 已知 sin(x+y)=3/5 且 cos(x+y)&gt;0，cos(x-y)=4/5，求 cos2x+cos2y。</w:t>
      </w:r>
    </w:p>
    <w:p>
      <w:r>
        <w:t>35. 已知 sin(x+y)=a，sin(x-y)=b，且 cos(x+y)&gt;0，求 sin2x-sin2y。</w:t>
      </w:r>
    </w:p>
    <w:p>
      <w:r>
        <w:t>36. 解方程：sin2x=sinx，x∈[0,2π)。</w:t>
      </w:r>
    </w:p>
    <w:p>
      <w:r>
        <w:t>37. 解方程：cos2x+sinx=0，x∈[0,2π)。</w:t>
      </w:r>
    </w:p>
    <w:p>
      <w:r>
        <w:t>38. 解方程：tan2x=√3，x∈(0,π)。</w:t>
      </w:r>
    </w:p>
    <w:p>
      <w:r>
        <w:t>39. 解方程：sinx+sin2x+sin3x=0，x∈(0,2π)。</w:t>
      </w:r>
    </w:p>
    <w:p>
      <w:r>
        <w:t>40. 解方程：cosx+cos2x+cos3x=0，x∈(0,2π)。</w:t>
      </w:r>
    </w:p>
    <w:p>
      <w:r>
        <w:t>41. 求函数 y=sinx+cosx+sinxcosx 的最大值。</w:t>
      </w:r>
    </w:p>
    <w:p>
      <w:r>
        <w:t>42. 求函数 y=(sinx+cosx)^2+1/(sinx+cosx)^2 的最小值。</w:t>
      </w:r>
    </w:p>
    <w:p>
      <w:r>
        <w:t>43. 求函数 y=(1-sin2x)/(1+sin2x) 的值域。</w:t>
      </w:r>
    </w:p>
    <w:p>
      <w:r>
        <w:t>44. 已知 y=sinx+cosx，求 F=y^4-4y^2 的最小值。</w:t>
      </w:r>
    </w:p>
    <w:p>
      <w:r>
        <w:t>45. 求函数 y=sin2x+cos2x 的最大值。</w:t>
      </w:r>
    </w:p>
    <w:p>
      <w:r>
        <w:t>46. 设 a=sinx+cosx，b=sinx-cosx。求 a^2+b^2 与 sin2x 的 a,b 表达式。</w:t>
      </w:r>
    </w:p>
    <w:p>
      <w:r>
        <w:t>47. 证明：(tanx+cotx)^2=(secx·cscx)^2。</w:t>
      </w:r>
    </w:p>
    <w:p>
      <w:r>
        <w:t>48. 化简：(sin3x+sinx)/(cos3x-cosx)。</w:t>
      </w:r>
    </w:p>
    <w:p>
      <w:r>
        <w:t>49. 化简：(cos5x-cosx)/(sin5x+sinx)。</w:t>
      </w:r>
    </w:p>
    <w:p>
      <w:r>
        <w:t>50. 已知 x∈(0,π/2)，sinx+cosx=√5/2，求 tanx+cotx 与 cos4x。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