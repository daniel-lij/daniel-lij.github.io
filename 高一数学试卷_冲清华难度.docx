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高一数学试卷（冲清华难度）</w:t>
      </w:r>
    </w:p>
    <w:p>
      <w:pPr>
        <w:jc w:val="center"/>
      </w:pPr>
      <w:r>
        <w:t>考试时间：120分钟    满分：150分</w:t>
      </w:r>
    </w:p>
    <w:p>
      <w:r>
        <w:t>注意事项：</w:t>
      </w:r>
    </w:p>
    <w:p>
      <w:r>
        <w:t>1. 本试卷共三大题，建议先易后难，合理分配时间。</w:t>
      </w:r>
    </w:p>
    <w:p>
      <w:r>
        <w:t>2. 解答题请写出必要的推理过程与关键步骤。</w:t>
      </w:r>
    </w:p>
    <w:p>
      <w:r>
        <w:t>3. 可使用常规作图工具，不得使用计算器。</w:t>
      </w:r>
    </w:p>
    <w:p>
      <w:r>
        <w:rPr>
          <w:b/>
        </w:rPr>
        <w:t>一、选择题（本大题共8小题，每小题5分，共40分。每题只有一个正确选项）</w:t>
      </w:r>
    </w:p>
    <w:p>
      <w:r>
        <w:t>1. 设集合 A={x|x^2-5x+6&lt;=0}，B={x|log2(x-1)&gt;0}，则 A∩B 等于（ ）</w:t>
        <w:br/>
        <w:t>A. [2,3]    B. [2,3)    C. (2,3]    D. (2,3)</w:t>
      </w:r>
    </w:p>
    <w:p>
      <w:r>
        <w:t>2. 已知 a&gt;0 且 a!=1，函数 f(x)=a^x 在 R 上单调递增，且 f(1/2)&lt;2，则 a 的取值范围是（ ）</w:t>
        <w:br/>
        <w:t>A. 0&lt;a&lt;1    B. 1&lt;a&lt;4    C. a&gt;4    D. a&gt;=4</w:t>
      </w:r>
    </w:p>
    <w:p>
      <w:r>
        <w:t>3. 函数 f(x)=|x-2|+|x+1| 的最小值为（ ）</w:t>
        <w:br/>
        <w:t>A. 2    B. 5/2    C. 3    D. 4</w:t>
      </w:r>
    </w:p>
    <w:p>
      <w:r>
        <w:t>4. 关于 x 的不等式 x^2-2(m+1)x+m^2+1&lt;0 有实数解，则 m 的取值范围为（ ）</w:t>
        <w:br/>
        <w:t>A. m&lt;0    B. m&lt;=0    C. m&gt;0    D. m&gt;=0</w:t>
      </w:r>
    </w:p>
    <w:p>
      <w:r>
        <w:t>5. 设 θ∈(0,π/2)，且 sinθ+cosθ=t（1&lt;=t&lt;=√2），则 tanθ+cotθ 的最小值是（ ）</w:t>
        <w:br/>
        <w:t>A. 1    B. 2    C. √2    D. 3</w:t>
      </w:r>
    </w:p>
    <w:p>
      <w:r>
        <w:t>6. 已知向量 a=(1,2)，b=(k,1)，且 a ⟂ (2a-b)，则 k=（ ）</w:t>
        <w:br/>
        <w:t>A. 5    B. 6    C. 7    D. 8</w:t>
      </w:r>
    </w:p>
    <w:p>
      <w:r>
        <w:t>7. 等比数列 {an} 中，a1=2，且 a3+a4=54，则公比 q=（ ）</w:t>
        <w:br/>
        <w:t>A. 2    B. 3    C. -3    D. 9/2</w:t>
      </w:r>
    </w:p>
    <w:p>
      <w:r>
        <w:t>8. 从数字 1,2,3,4,5 中任取两个不同数字，记较大者为随机变量 X，则 E(X)=（ ）</w:t>
        <w:br/>
        <w:t>A. 3    B. 7/2    C. 4    D. 9/2</w:t>
      </w:r>
    </w:p>
    <w:p>
      <w:r>
        <w:rPr>
          <w:b/>
        </w:rPr>
        <w:t>二、填空题（本大题共6小题，每小题5分，共30分）</w:t>
      </w:r>
    </w:p>
    <w:p>
      <w:r>
        <w:t>9. 函数 f(x)=ln(x^2-4x+3) 的定义域是：__________________________。</w:t>
      </w:r>
    </w:p>
    <w:p>
      <w:r>
        <w:t>10. 已知 α+β=π/3，且 α,β∈(0,π/2)，sinα=1/3，则 cosβ=__________________________。</w:t>
      </w:r>
    </w:p>
    <w:p>
      <w:r>
        <w:t>11. 数列 {an} 满足 a1=1，a(n+1)=2an+1，则 an=__________________________。</w:t>
      </w:r>
    </w:p>
    <w:p>
      <w:r>
        <w:t>12. 直线 l: x+2y-3=0 与圆 C:(x-1)^2+(y+2)^2=r^2 相切，则 r=__________________________。</w:t>
      </w:r>
    </w:p>
    <w:p>
      <w:r>
        <w:t>13. 若不等式 |x-2|+|x+1|&lt;=m 有解，则 m 的最小值是__________________________。</w:t>
      </w:r>
    </w:p>
    <w:p>
      <w:r>
        <w:t>14. 已知函数 f(x)=x^2+ax+1 在区间 [1,2] 上的最小值为 0，则 a=__________________________。</w:t>
      </w:r>
    </w:p>
    <w:p>
      <w:r>
        <w:rPr>
          <w:b/>
        </w:rPr>
        <w:t>三、解答题（本大题共6小题，共80分。请写出必要步骤）</w:t>
      </w:r>
    </w:p>
    <w:p>
      <w:r>
        <w:t>15.（12分）已知函数 f(x)=x^2-2ax+3。</w:t>
        <w:br/>
        <w:t>(1) 若 f(x) 在 x=1 处取得最小值，求 a；</w:t>
        <w:br/>
        <w:t>(2) 在(1)的条件下，解不等式 f(x)&lt;=4。</w:t>
      </w:r>
    </w:p>
    <w:p>
      <w:r>
        <w:t>16.（12分）已知 sinx+cosx=√2/2，且 x∈[0,2π)。</w:t>
        <w:br/>
        <w:t>(1) 求 sin2x 的值；</w:t>
        <w:br/>
        <w:t>(2) 求 x 的所有取值。</w:t>
      </w:r>
    </w:p>
    <w:p>
      <w:r>
        <w:t>17.（12分）在△ABC中，设 AB 对应向量为 u，AC 对应向量为 v，且 |u|=3，|v|=4，u·v=6。</w:t>
        <w:br/>
        <w:t>(1) 求边 BC 的长度；</w:t>
        <w:br/>
        <w:t>(2) 求 ∠A 的大小。</w:t>
      </w:r>
    </w:p>
    <w:p>
      <w:r>
        <w:t>18.（14分）设函数 f(x)=x+4/x（x&gt;0）。</w:t>
        <w:br/>
        <w:t>(1) 求 f(x) 的最小值；</w:t>
        <w:br/>
        <w:t>(2) 若不等式 x+4/x&lt;=m 在区间 [1,4] 上恒成立，求 m 的最小值。</w:t>
      </w:r>
    </w:p>
    <w:p>
      <w:r>
        <w:t>19.（14分）已知等差数列 {an} 满足 a1=2，S5=40（S5为前5项和）。</w:t>
        <w:br/>
        <w:t>(1) 求数列 {an} 的通项公式；</w:t>
        <w:br/>
        <w:t>(2) 设 Sn 为前 n 项和，求满足 Sn&gt;400 的最小正整数 n。</w:t>
      </w:r>
    </w:p>
    <w:p>
      <w:r>
        <w:t>20.（16分）在平面直角坐标系中，设抛物线</w:t>
        <w:br/>
        <w:t>y=x^2-2tx+t^2+2t-3（t∈R）。</w:t>
        <w:br/>
        <w:t>(1) 证明该抛物线的顶点在一条定直线上，并写出该直线方程；</w:t>
        <w:br/>
        <w:t>(2) 若该抛物线与 x 轴交于 A、B 两点（A 在 B 左侧），且 |AB|=4，求 t；</w:t>
        <w:br/>
        <w:t>(3) 在(2)条件下，设点 P 在该抛物线上且位于 x 轴上方，若 △PAB 的面积为 8，求点 P 的坐标。</w:t>
      </w:r>
    </w:p>
    <w:p>
      <w:r>
        <w:br w:type="page"/>
      </w:r>
    </w:p>
    <w:p>
      <w:r>
        <w:rPr>
          <w:b/>
          <w:sz w:val="32"/>
        </w:rPr>
        <w:t>参考答案（教师版）</w:t>
      </w:r>
    </w:p>
    <w:p>
      <w:r>
        <w:t>一、选择题：1.C  2.B  3.C  4.C  5.B  6.D  7.B  8.C</w:t>
      </w:r>
    </w:p>
    <w:p>
      <w:r>
        <w:t>二、填空题：</w:t>
      </w:r>
    </w:p>
    <w:p>
      <w:r>
        <w:t>9. (-∞,1)∪(3,+∞)</w:t>
      </w:r>
    </w:p>
    <w:p>
      <w:r>
        <w:t>10. (2√2+√3)/6</w:t>
      </w:r>
    </w:p>
    <w:p>
      <w:r>
        <w:t>11. an=2^n-1</w:t>
      </w:r>
    </w:p>
    <w:p>
      <w:r>
        <w:t>12. 6/√5</w:t>
      </w:r>
    </w:p>
    <w:p>
      <w:r>
        <w:t>13. 3</w:t>
      </w:r>
    </w:p>
    <w:p>
      <w:r>
        <w:t>14. -2</w:t>
      </w:r>
    </w:p>
    <w:p>
      <w:r>
        <w:t>三、解答题答案要点：</w:t>
      </w:r>
    </w:p>
    <w:p>
      <w:r>
        <w:t>15. (1) a=1；(2) 1-√2&lt;=x&lt;=1+√2。</w:t>
      </w:r>
    </w:p>
    <w:p>
      <w:r>
        <w:t>16. (1) sin2x=-1/2；(2) x=7π/12 或 23π/12。</w:t>
      </w:r>
    </w:p>
    <w:p>
      <w:r>
        <w:t>17. (1) BC=√13；(2) ∠A=60°。</w:t>
      </w:r>
    </w:p>
    <w:p>
      <w:r>
        <w:t>18. (1) 最小值为4（当x=2时取到）；(2) m 的最小值为5。</w:t>
      </w:r>
    </w:p>
    <w:p>
      <w:r>
        <w:t>19. (1) an=3n-1；(2) Sn=n(3n+1)/2，满足 Sn&gt;400 的最小正整数 n=17。</w:t>
      </w:r>
    </w:p>
    <w:p>
      <w:r>
        <w:t>20. (1) 顶点为 (t,2t-3)，在定直线 y=2x-3 上；</w:t>
      </w:r>
    </w:p>
    <w:p>
      <w:r>
        <w:t xml:space="preserve">    (2) t=-1/2；</w:t>
      </w:r>
    </w:p>
    <w:p>
      <w:r>
        <w:t xml:space="preserve">    (3) P=(-1/2+2√2,4) 或 P=(-1/2-2√2,4)。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