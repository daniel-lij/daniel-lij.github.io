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小学一年级数学试卷（提高版）</w:t>
      </w:r>
    </w:p>
    <w:p>
      <w:pPr>
        <w:jc w:val="center"/>
      </w:pPr>
      <w:r>
        <w:t>（满分100分，答题时间60分钟）</w:t>
      </w:r>
    </w:p>
    <w:p>
      <w:pPr>
        <w:spacing w:after="240"/>
      </w:pPr>
      <w:r>
        <w:t>学校：______________   班级：______________   姓名：______________   学号：______________</w:t>
      </w:r>
    </w:p>
    <w:p>
      <w:r>
        <w:t>注意：请认真读题，书写工整，计算过程尽量完整。</w:t>
      </w:r>
    </w:p>
    <w:p>
      <w:r>
        <w:rPr>
          <w:b/>
        </w:rPr>
        <w:t>一、计算题（共30分，每题3分）</w:t>
      </w:r>
    </w:p>
    <w:p>
      <w:r>
        <w:t>1. 27 + 18 = ____</w:t>
      </w:r>
    </w:p>
    <w:p>
      <w:r>
        <w:t>2. 64 - 29 = ____</w:t>
      </w:r>
    </w:p>
    <w:p>
      <w:r>
        <w:t>3. 36 + 25 - 14 = ____</w:t>
      </w:r>
    </w:p>
    <w:p>
      <w:r>
        <w:t>4. 80 - 37 + 16 = ____</w:t>
      </w:r>
    </w:p>
    <w:p>
      <w:r>
        <w:t>5. 45 + 19 = ____</w:t>
      </w:r>
    </w:p>
    <w:p>
      <w:r>
        <w:t>6. 72 - 28 = ____</w:t>
      </w:r>
    </w:p>
    <w:p>
      <w:r>
        <w:t>7. 56 + 17 = ____</w:t>
      </w:r>
    </w:p>
    <w:p>
      <w:r>
        <w:t>8. 93 - 46 = ____</w:t>
      </w:r>
    </w:p>
    <w:p>
      <w:r>
        <w:t>9. 39 + 24 - 18 = ____</w:t>
      </w:r>
    </w:p>
    <w:p>
      <w:r>
        <w:t>10. 70 - 15 - 23 = ____</w:t>
      </w:r>
    </w:p>
    <w:p>
      <w:r>
        <w:rPr>
          <w:b/>
        </w:rPr>
        <w:t>二、填空题（共20分，每空2分）</w:t>
      </w:r>
    </w:p>
    <w:p>
      <w:r>
        <w:t>1. 100里面有____个十。</w:t>
      </w:r>
    </w:p>
    <w:p>
      <w:r>
        <w:t>2. 59后面的第4个数是____。</w:t>
      </w:r>
    </w:p>
    <w:p>
      <w:r>
        <w:t>3. 比68大、比75小的数中，最大的数是____。</w:t>
      </w:r>
    </w:p>
    <w:p>
      <w:r>
        <w:t>4. 46 = ____ + 6 = 40 + ____。</w:t>
      </w:r>
    </w:p>
    <w:p>
      <w:r>
        <w:t>5. 在○里填“&gt;”“&lt;”或“=”： 47○74， 63○36， 58○58。</w:t>
      </w:r>
    </w:p>
    <w:p>
      <w:r>
        <w:t>6. 30、35、40、45、____、____。</w:t>
      </w:r>
    </w:p>
    <w:p>
      <w:r>
        <w:t>7. 一个数十位是7，个位比十位少3，这个数是____。</w:t>
      </w:r>
    </w:p>
    <w:p>
      <w:r>
        <w:t>8. 2个十和9个一合起来是____。</w:t>
      </w:r>
    </w:p>
    <w:p>
      <w:r>
        <w:t>9. 从10开始，每次加9：10、19、28、____、____。</w:t>
      </w:r>
    </w:p>
    <w:p>
      <w:r>
        <w:t>10. 28 + ____ = 50，  ____ - 17 = 26。</w:t>
      </w:r>
    </w:p>
    <w:p>
      <w:r>
        <w:rPr>
          <w:b/>
        </w:rPr>
        <w:t>三、选择题（共20分，每题4分）</w:t>
      </w:r>
    </w:p>
    <w:p>
      <w:r>
        <w:t>1. 下面哪个算式的结果最大？</w:t>
        <w:br/>
        <w:t xml:space="preserve">   A. 43+18   B. 52+9   C. 60-3</w:t>
      </w:r>
    </w:p>
    <w:p>
      <w:r>
        <w:t>2. 下面哪个数最接近50？</w:t>
        <w:br/>
        <w:t xml:space="preserve">   A. 46   B. 52   C. 58</w:t>
      </w:r>
    </w:p>
    <w:p>
      <w:r>
        <w:t>3. 小明有36本书，小红比小明多7本，小红有多少本？</w:t>
        <w:br/>
        <w:t xml:space="preserve">   A. 29   B. 43   C. 47</w:t>
      </w:r>
    </w:p>
    <w:p>
      <w:r>
        <w:t>4. 一个两位数，个位是8，十位比个位少5，这个数是？</w:t>
        <w:br/>
        <w:t xml:space="preserve">   A. 38   B. 83   C. 58</w:t>
      </w:r>
    </w:p>
    <w:p>
      <w:r>
        <w:t>5. 下面规律中，正确的是？</w:t>
        <w:br/>
        <w:t xml:space="preserve">   A. 5,10,15,21,25</w:t>
        <w:br/>
        <w:t xml:space="preserve">   B. 3,6,9,12,15</w:t>
        <w:br/>
        <w:t xml:space="preserve">   C. 40,35,30,24,20</w:t>
      </w:r>
    </w:p>
    <w:p>
      <w:r>
        <w:rPr>
          <w:b/>
        </w:rPr>
        <w:t>四、解决问题（共30分）</w:t>
      </w:r>
    </w:p>
    <w:p>
      <w:r>
        <w:t>1. 学校图书角原来有58本故事书，又新买来27本，借走了19本。现在还有多少本故事书？（8分）</w:t>
      </w:r>
    </w:p>
    <w:p>
      <w:r>
        <w:t>2. 操场上有45名同学在活动，后来又来了18名，走了26名。现在操场上有多少名同学？（7分）</w:t>
      </w:r>
    </w:p>
    <w:p>
      <w:r>
        <w:t>3. 水果店上午卖出苹果34个，下午卖出29个。如果今天一共进货80个苹果，还剩多少个？（7分）</w:t>
      </w:r>
    </w:p>
    <w:p>
      <w:r>
        <w:t>4. 一（1）班参加跳绳比赛，男生有23人，女生有21人。每4人一组，最多可以分成几组？还剩几人？（8分）</w:t>
      </w:r>
    </w:p>
    <w:p>
      <w:r>
        <w:rPr>
          <w:b/>
        </w:rPr>
        <w:t>五、附加题（10分，不计入总分）</w:t>
      </w:r>
    </w:p>
    <w:p>
      <w:r>
        <w:t>1. 在方框里填上合适的数：</w:t>
        <w:br/>
        <w:t xml:space="preserve">   18，27，36，45，□，63，72。</w:t>
      </w:r>
    </w:p>
    <w:p>
      <w:r>
        <w:t>2. 有三张数字卡片：2、5、8。用这三张卡片组成两个不同的两位数，使它们的和最大，写出这两个数和总和。</w:t>
      </w:r>
    </w:p>
    <w:p>
      <w:r>
        <w:br w:type="page"/>
      </w:r>
    </w:p>
    <w:p>
      <w:pPr>
        <w:jc w:val="center"/>
      </w:pPr>
      <w:r>
        <w:rPr>
          <w:b/>
        </w:rPr>
        <w:t>参考答案（教师用）</w:t>
      </w:r>
    </w:p>
    <w:p>
      <w:r>
        <w:t>一、计算题：1)45 2)35 3)47 4)59 5)64 6)44 7)73 8)47 9)45 10)32</w:t>
      </w:r>
    </w:p>
    <w:p>
      <w:r>
        <w:t>二、填空题：1)10 2)63 3)74 4)40,6 5)&lt;,&gt;,= 6)50,55 7)74 8)29 9)37,46 10)22,43</w:t>
      </w:r>
    </w:p>
    <w:p>
      <w:r>
        <w:t>三、选择题：1)B 2)B 3)B 4)A 5)B</w:t>
      </w:r>
    </w:p>
    <w:p>
      <w:r>
        <w:t>四、解决问题参考：</w:t>
      </w:r>
    </w:p>
    <w:p>
      <w:r>
        <w:t>1) 58+27-19=66（本）</w:t>
      </w:r>
    </w:p>
    <w:p>
      <w:r>
        <w:t>2) 45+18-26=37（名）</w:t>
      </w:r>
    </w:p>
    <w:p>
      <w:r>
        <w:t>3) 80-(34+29)=17（个）</w:t>
      </w:r>
    </w:p>
    <w:p>
      <w:r>
        <w:t>4) 23+21=44（人），44÷4=11（组）……0（人）</w:t>
      </w:r>
    </w:p>
    <w:p>
      <w:r>
        <w:t>五、附加题参考：1)54  2)85和82，和是167（或同等思路答案）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