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高一三角函数恒等变换习题答案</w:t>
      </w:r>
    </w:p>
    <w:p>
      <w:pPr>
        <w:jc w:val="center"/>
      </w:pPr>
      <w:r>
        <w:rPr>
          <w:rFonts w:ascii="宋体" w:hAnsi="宋体" w:eastAsia="宋体"/>
          <w:sz w:val="22"/>
        </w:rPr>
        <w:t>对应《高一三角函数恒等变换习题册》｜关键步骤版</w:t>
      </w:r>
    </w:p>
    <w:p/>
    <w:p>
      <w:pPr>
        <w:spacing w:after="160"/>
      </w:pPr>
      <w:r>
        <w:t>说明：答案以恒等变换主线为主，保留关键步骤；学生可据此补全规范证明书写。</w:t>
      </w:r>
    </w:p>
    <w:p>
      <w:pPr>
        <w:pStyle w:val="Heading1"/>
      </w:pPr>
      <w:r>
        <w:rPr>
          <w:rFonts w:ascii="黑体" w:hAnsi="黑体" w:eastAsia="黑体"/>
          <w:sz w:val="26"/>
        </w:rPr>
        <w:t>一、基础恒等变形进阶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1. 题目：化简： (sin x + sin 3x) / (cos x + cos 3x)。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解答：由和差化积：sin x+sin3x=2sin2x cosx，cosx+cos3x=2cos2x cosx，所以原式=tan2x。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2. 题目：化简： (1 - cos 2x + sin 2x) / (1 + cos 2x + sin 2x)。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解答：1-cos2x=2sin²x，1+cos2x=2cos²x，sin2x=2sinx cosx。原式=2sinx(sinx+cosx)/[2cosx(sinx+cosx)]=tanx。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3. 题目：已知 tan α=2，tan β=3，求 sin 2(α+β) 与 cos 2(α+β)。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解答：tan(α+β)=(2+3)/(1-6)=-1。故 sin2(α+β)=2t/(1+t²)=-1，cos2(α+β)=(1-t²)/(1+t²)=0。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4. 题目：求值：cos20° cos40° cos80°。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解答：2sin20°·cos20°cos40°cos80°=sin40°cos40°cos80°=(1/2)sin80°cos80°=(1/4)sin160°=(1/4)sin20°，所以原值=1/8。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5. 题目：求值：tan20° tan40° tan80°。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解答：由 tan3x=(3t-t³)/(1-3t²)，令 x=20°，tan60°=√3，整理得 tan20°tan40°tan80°=√3。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6. 题目：若 α+β+γ=π，证明：tan α+tan β+tan γ=tan α tan β tan γ。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解答：tan(α+β+γ)=0。展开分子得 tanα+tanβ+tanγ-tanαtanβtanγ=0，即得结论。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7. 题目：化简： [cos(x-y)-cos(x+y)] / [sin(x+y)+sin(x-y)]。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解答：分子=2sinx siny，分母=2sinx cosy，原式=tan y。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8. 题目：化简：sin²(x+π/6)+sin²(x-π/6)。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解答：sin²A=(1-cos2A)/2。原式=1-[cos(2x+π/3)+cos(2x-π/3)]/2=1-(1/2)cos2x。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9. 题目：化简：(tan x+cot x)²-(tan x-cot x)²。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解答：利用 (a+b)²-(a-b)²=4ab，原式=4tanx·cotx=4。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10. 题目：若 sin x+cos x=m，求 sin⁴x+cos⁴x。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解答：sin2x=(sinx+cosx)²-1=m²-1。sin⁴x+cos⁴x=(sin²x+cos²x)²-2sin²xcos²x=1-(1/2)sin²2x=1-(1/2)(m²-1)²。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11. 题目：证明：sin x/(1+cos x) + (1+cos x)/sin x = 2/sin x。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解答：sinx/(1+cosx)=(1-cosx)/sinx。两项相加得 [(1-cosx)+(1+cosx)]/sinx=2/sinx。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12. 题目：化简：(1+tan x)/(1-tan x)。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解答：由正切和角公式，tan(x+π/4)=(tanx+1)/(1-tanx)，所以原式=tan(x+π/4)。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13. 题目：证明：cos⁶x+sin⁶x=1-(3/4)sin²2x。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解答：令 a=sin²x，b=cos²x，则 a+b=1。a³+b³=(a+b)³-3ab(a+b)=1-3sin²xcos²x=1-(3/4)sin²2x。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14. 题目：已知 tan x+cot x=4，求 sin 2x。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解答：tanx+cotx=(sin²x+cos²x)/(sinxcosx)=1/(sinxcosx)=2/sin2x。故 2/sin2x=4，sin2x=1/2。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15. 题目：化简：[(sin x+cos x)²-1] / [(sin x-cos x)²-1]。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解答：分子=1+sin2x-1=sin2x；分母=1-sin2x-1=-sin2x。原式=-1。</w:t>
      </w:r>
    </w:p>
    <w:p>
      <w:pPr>
        <w:pStyle w:val="Heading1"/>
      </w:pPr>
      <w:r>
        <w:rPr>
          <w:rFonts w:ascii="黑体" w:hAnsi="黑体" w:eastAsia="黑体"/>
          <w:sz w:val="26"/>
        </w:rPr>
        <w:t>二、和差化积、积化和差与辅助角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16. 题目：求值：sin10° sin50° sin70°。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解答：sin10°=cos80°，sin50°=cos40°，sin70°=cos20°，转化为 cos20°cos40°cos80°=1/8。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17. 题目：化简： (sin x+sin3x+sin5x) / (cos x+cos3x+cos5x)。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解答：三项等差角求和：分子=sin3x(1+2cos2x)，分母=cos3x(1+2cos2x)，原式=tan3x。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18. 题目：化简：(sin3x-sin x)/(cos x-cos3x)。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解答：sin3x-sinx=2cos2x sinx，cosx-cos3x=2sin2x sinx，原式=cot2x。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19. 题目：化简：cos(x+π/3)+cos(x-π/3)+cos x。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解答：前两项和为 2cosx cos(π/3)=cosx，故原式=2cosx。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20. 题目：证明：sin²x+sin²(x+2π/3)+sin²(x+4π/3)=3/2。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解答：用 sin²θ=(1-cos2θ)/2。三个 2θ 仍相差 2π/3，余弦和为0，所以总和=3/2。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21. 题目：证明：cos²x+cos²(x+2π/3)+cos²(x+4π/3)=3/2。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解答：用 cos²θ=(1+cos2θ)/2，三个余弦项和为0，故总和=3/2。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22. 题目：化简：sin x·sin(x+π/3)·sin(x-π/3)。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解答：sin(x+π/3)sin(x-π/3)=sin²x-sin²(π/3)=sin²x-3/4。乘以 sinx 得 sin³x-(3/4)sinx=-(1/4)sin3x。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23. 题目：化简：cos x·cos(x+π/3)·cos(x-π/3)。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解答：cos(x+π/3)cos(x-π/3)=cos²x-sin²(π/3)=cos²x-3/4。乘以 cosx 得 cos³x-(3/4)cosx=(1/4)cos3x。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24. 题目：化简：sin(x+y)sin(x-y)+cos(x+y)cos(x-y)。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解答：利用 cos(A-B)=cosAcosB+sinAsinB，原式=cos[(x+y)-(x-y)]=cos2y。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25. 题目：已知 sin x+sin y=a，cos x+cos y=b，求 cos(x-y)。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解答：平方相加：a²+b²=(sinx+siny)²+(cosx+cosy)²=2+2cos(x-y)，故 cos(x-y)=(a²+b²-2)/2。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26. 题目：已知 tan x+tan y=3，tan x·tan y=2，求 tan(x+y) 与 sin 2(x+y)。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解答：tan(x+y)=3/(1-2)=-3。令 t=-3，则 sin2(x+y)=2t/(1+t²)=-6/10=-3/5。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27. 题目：证明：(sin x+sin y)²+(cos x+cos y)²=4cos²((x-y)/2)。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解答：左边=2+2cos(x-y)=4cos²((x-y)/2)。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28. 题目：把 3sin x+4cos x 化为 Rsin(x+φ) 的形式，其中 R&gt;0，φ 为锐角。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解答：R=5。令 cosφ=3/5，sinφ=4/5，则 5sin(x+φ)=5(sinxcosφ+cosxsinφ)=3sinx+4cosx。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29. 题目：求函数 f(x)=2sin x-2√3 cos x+1 的最大值与最小值。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解答：2sinx-2√3cosx 的振幅为 √(2²+(−2√3)²)=4，所以 fmax=5，fmin=-3。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30. 题目：求函数 f(x)=sin²x+√3 sinx cosx 的值域。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解答：f=(1-cos2x)/2+(√3/2)sin2x=1/2+sin(2x-π/6)。值域为 [-1/2, 3/2]。</w:t>
      </w:r>
    </w:p>
    <w:p>
      <w:pPr>
        <w:pStyle w:val="Heading1"/>
      </w:pPr>
      <w:r>
        <w:rPr>
          <w:rFonts w:ascii="黑体" w:hAnsi="黑体" w:eastAsia="黑体"/>
          <w:sz w:val="26"/>
        </w:rPr>
        <w:t>三、条件恒等与参数转化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31. 题目：已知 α+β=π/4，tan α tan β=1/3，求 tan α+tan β。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解答：tan(α+β)=1=[tanα+tanβ]/[1-tanαtanβ]，所以 tanα+tanβ=1-1/3=2/3。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32. 题目：若 α+β+γ=π/2，证明：tanαtanβ+tanβtanγ+tanγtanα=1。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解答：tan(α+β+γ) 无意义，等价于展开式分母 1-(tanαtanβ+tanβtanγ+tanγtanα)=0，故结论成立。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33. 题目：已知 sin x+cos x=1/2，求 sin2x 与 sin⁴x+cos⁴x。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解答：sin2x=(sinx+cosx)²-1=1/4-1=-3/4。sin⁴x+cos⁴x=1-(1/2)sin²2x=1-9/32=23/32。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34. 题目：证明：(1+sin x)/cos x = tan(π/4+x/2)。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解答：左边=(1+sinx)/cosx=[(sin(x/2)+cos(x/2))²]/[(cos(x/2)+sin(x/2))(cos(x/2)-sin(x/2))]=(cos(x/2)+sin(x/2))/(cos(x/2)-sin(x/2))=tan(π/4+x/2)。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35. 题目：化简：(1-sin2x)/(cos x-sin x)²。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解答：(cosx-sinx)²=cos²x+sin²x-2sinxcosx=1-sin2x，故原式=1。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36. 题目：化简：(1+sin2x)/(sin x+cos x)²。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解答：(sinx+cosx)²=1+sin2x，故原式=1。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37. 题目：证明：(tan x+tan y)/(cot x+cot y)=tan x tan y。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解答：cotx+coty=1/tanx+1/tany=(tanx+tany)/(tanx tany)，所以原式=tanx tany。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38. 题目：已知 tan x+tan y=4，cot x+cot y=2，求 tan x tan y。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解答：由上一题结论，tanx tany=(tanx+tany)/(cotx+coty)=4/2=2。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39. 题目：证明：cos4x=1-8sin²x cos²x。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解答：cos4x=1-2sin²2x=1-2(2sinxcosx)²=1-8sin²xcos²x。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40. 题目：化简：sin²2x+(cos²x-sin²x)²。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解答：cos²x-sin²x=cos2x，原式=sin²2x+cos²2x=1。</w:t>
      </w:r>
    </w:p>
    <w:p>
      <w:pPr>
        <w:pStyle w:val="Heading1"/>
      </w:pPr>
      <w:r>
        <w:rPr>
          <w:rFonts w:ascii="黑体" w:hAnsi="黑体" w:eastAsia="黑体"/>
          <w:sz w:val="26"/>
        </w:rPr>
        <w:t>四、综合证明与高阶恒等式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41. 题目：证明：sin⁴x+sin⁴(x+2π/3)+sin⁴(x+4π/3)=9/8。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解答：sin⁴θ=(3-4cos2θ+cos4θ)/8。三个角相差 2π/3，对应的 cos2θ 与 cos4θ 三项和均为0，故总和=3×3/8=9/8。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42. 题目：证明：cos⁴x+cos⁴(x+2π/3)+cos⁴(x+4π/3)=9/8。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解答：cos⁴θ=(3+4cos2θ+cos4θ)/8。三个角对应余弦和均为0，故总和=9/8。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43. 题目：化简：sin x cos x+sin(x+2π/3)cos(x+2π/3)+sin(x+4π/3)cos(x+4π/3)。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解答：每项用 sinθcosθ=(1/2)sin2θ。三个正弦项角度相差 2π/3，总和为0，原式=0。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44. 题目：证明：tan x·tan(x+π/3)·tan(x-π/3)=-tan3x。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解答：设 t=tanx。tan(x±π/3)=(t±√3)/(1∓√3t)，乘积为 t(t²-3)/(1-3t²)。而 tan3x=(3t-t³)/(1-3t²)，故乘积=-tan3x。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45. 题目：求值：tan10° tan50° tan70°。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解答：由上一题令 x=10°，得 tan10°tan70°tan(−50°)=-tan30°。因 tan(−50°)=-tan50°，所以 tan10°tan50°tan70°=tan30°=√3/3。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46. 题目：化简：sin3x/sin x - cos3x/cos x。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解答：sin3x/sinx=3-4sin²x，cos3x/cosx=4cos²x-3。相减得 6-4(sin²x+cos²x)=2。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47. 题目：若 A+B+C=π，证明：sin²A+sin²B+sin²C=2+2cosAcosBcosC。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解答：因 C=π-(A+B)，sin²C=sin²(A+B)。展开并与 sin²A+sin²B 合并，可化为 2+2cosAcosBcosC。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48. 题目：若 A+B+C=π，证明：cos²A+cos²B+cos²C+2cosAcosBcosC=1。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解答：由 cosC=−cos(A+B)=sinA sinB−cosA cosB，代入左式整理，利用 sin²A=1-cos²A、sin²B=1-cos²B，可得1。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49. 题目：若 A+B+C=π，化简：(sin2A+sin2B+sin2C)/(sinA sinB sinC)。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解答：当 A+B+C=π 时，sin2A+sin2B+sin2C=4sinA sinB sinC，所以原式=4。</w:t>
      </w:r>
    </w:p>
    <w:p>
      <w:pPr>
        <w:spacing w:after="40" w:line="276" w:lineRule="auto"/>
      </w:pPr>
      <w:r>
        <w:rPr>
          <w:rFonts w:ascii="宋体" w:hAnsi="宋体" w:eastAsia="宋体"/>
          <w:sz w:val="21"/>
        </w:rPr>
        <w:t>50. 题目：若 A+B+C=π，证明：cotA cotB+cotB cotC+cotC cotA=1。</w:t>
      </w:r>
    </w:p>
    <w:p>
      <w:pPr>
        <w:spacing w:after="140" w:line="276" w:lineRule="auto"/>
      </w:pPr>
      <w:r>
        <w:rPr>
          <w:rFonts w:ascii="宋体" w:hAnsi="宋体" w:eastAsia="宋体"/>
          <w:sz w:val="21"/>
        </w:rPr>
        <w:t>解答：由 tanA+tanB+tanC=tanA tanB tanC，两边同除以 tanA tanB tanC，得 cotBcotC+cotAcotC+cotAcotB=1。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高一三角函数恒等变换习题答案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