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高一三角函数恒等变换习题册</w:t>
      </w:r>
    </w:p>
    <w:p>
      <w:pPr>
        <w:jc w:val="center"/>
      </w:pPr>
      <w:r>
        <w:rPr>
          <w:rFonts w:ascii="宋体" w:hAnsi="宋体" w:eastAsia="宋体"/>
          <w:sz w:val="22"/>
        </w:rPr>
        <w:t>湖北武汉省级示范高中火箭班适用｜高考数学 130+ 难度训练｜共 50 题</w:t>
      </w:r>
    </w:p>
    <w:p/>
    <w:p>
      <w:pPr>
        <w:spacing w:after="60"/>
      </w:pPr>
      <w:r>
        <w:t>使用说明：除特别标注“°”外，角均按弧度制理解；所有式子默认在有意义范围内讨论。</w:t>
      </w:r>
    </w:p>
    <w:p>
      <w:pPr>
        <w:spacing w:after="60"/>
      </w:pPr>
      <w:r>
        <w:t>训练目标：熟练掌握诱导公式、和差角、倍角/半角、积化和差、和差化积、辅助角与条件恒等变形。</w:t>
      </w:r>
    </w:p>
    <w:p>
      <w:pPr>
        <w:spacing w:after="60"/>
      </w:pPr>
      <w:r>
        <w:t>建议：先独立完成，再核对答案册；证明题要求写出关键恒等变换依据。</w:t>
      </w:r>
    </w:p>
    <w:p/>
    <w:p>
      <w:pPr>
        <w:pStyle w:val="Heading1"/>
      </w:pPr>
      <w:r>
        <w:rPr>
          <w:rFonts w:ascii="黑体" w:hAnsi="黑体" w:eastAsia="黑体"/>
          <w:sz w:val="26"/>
        </w:rPr>
        <w:t>一、基础恒等变形进阶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1. 化简： (sin x + sin 3x) / (cos x + cos 3x)。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2. 化简： (1 - cos 2x + sin 2x) / (1 + cos 2x + sin 2x)。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3. 已知 tan α=2，tan β=3，求 sin 2(α+β) 与 cos 2(α+β)。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4. 求值：cos20° cos40° cos80°。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5. 求值：tan20° tan40° tan80°。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6. 若 α+β+γ=π，证明：tan α+tan β+tan γ=tan α tan β tan γ。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7. 化简： [cos(x-y)-cos(x+y)] / [sin(x+y)+sin(x-y)]。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8. 化简：sin²(x+π/6)+sin²(x-π/6)。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9. 化简：(tan x+cot x)²-(tan x-cot x)²。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10. 若 sin x+cos x=m，求 sin⁴x+cos⁴x。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11. 证明：sin x/(1+cos x) + (1+cos x)/sin x = 2/sin 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12. 化简：(1+tan x)/(1-tan x)。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13. 证明：cos⁶x+sin⁶x=1-(3/4)sin²2x。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14. 已知 tan x+cot x=4，求 sin 2x。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15. 化简：[(sin x+cos x)²-1] / [(sin x-cos x)²-1]。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  <w:sz w:val="26"/>
        </w:rPr>
        <w:t>二、和差化积、积化和差与辅助角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16. 求值：sin10° sin50° sin70°。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17. 化简： (sin x+sin3x+sin5x) / (cos x+cos3x+cos5x)。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18. 化简：(sin3x-sin x)/(cos x-cos3x)。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19. 化简：cos(x+π/3)+cos(x-π/3)+cos 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20. 证明：sin²x+sin²(x+2π/3)+sin²(x+4π/3)=3/2。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21. 证明：cos²x+cos²(x+2π/3)+cos²(x+4π/3)=3/2。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22. 化简：sin x·sin(x+π/3)·sin(x-π/3)。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23. 化简：cos x·cos(x+π/3)·cos(x-π/3)。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24. 化简：sin(x+y)sin(x-y)+cos(x+y)cos(x-y)。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25. 已知 sin x+sin y=a，cos x+cos y=b，求 cos(x-y)。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26. 已知 tan x+tan y=3，tan x·tan y=2，求 tan(x+y) 与 sin 2(x+y)。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27. 证明：(sin x+sin y)²+(cos x+cos y)²=4cos²((x-y)/2)。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28. 把 3sin x+4cos x 化为 Rsin(x+φ) 的形式，其中 R&gt;0，φ 为锐角。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29. 求函数 f(x)=2sin x-2√3 cos x+1 的最大值与最小值。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30. 求函数 f(x)=sin²x+√3 sinx cosx 的值域。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  <w:sz w:val="26"/>
        </w:rPr>
        <w:t>三、条件恒等与参数转化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31. 已知 α+β=π/4，tan α tan β=1/3，求 tan α+tan β。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32. 若 α+β+γ=π/2，证明：tanαtanβ+tanβtanγ+tanγtanα=1。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33. 已知 sin x+cos x=1/2，求 sin2x 与 sin⁴x+cos⁴x。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34. 证明：(1+sin x)/cos x = tan(π/4+x/2)。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35. 化简：(1-sin2x)/(cos x-sin x)²。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36. 化简：(1+sin2x)/(sin x+cos x)²。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37. 证明：(tan x+tan y)/(cot x+cot y)=tan x tan y。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38. 已知 tan x+tan y=4，cot x+cot y=2，求 tan x tan y。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39. 证明：cos4x=1-8sin²x cos²x。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40. 化简：sin²2x+(cos²x-sin²x)²。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  <w:sz w:val="26"/>
        </w:rPr>
        <w:t>四、综合证明与高阶恒等式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41. 证明：sin⁴x+sin⁴(x+2π/3)+sin⁴(x+4π/3)=9/8。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42. 证明：cos⁴x+cos⁴(x+2π/3)+cos⁴(x+4π/3)=9/8。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43. 化简：sin x cos x+sin(x+2π/3)cos(x+2π/3)+sin(x+4π/3)cos(x+4π/3)。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44. 证明：tan x·tan(x+π/3)·tan(x-π/3)=-tan3x。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45. 求值：tan10° tan50° tan70°。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46. 化简：sin3x/sin x - cos3x/cos x。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47. 若 A+B+C=π，证明：sin²A+sin²B+sin²C=2+2cosAcosBcosC。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48. 若 A+B+C=π，证明：cos²A+cos²B+cos²C+2cosAcosBcosC=1。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49. 若 A+B+C=π，化简：(sin2A+sin2B+sin2C)/(sinA sinB sinC)。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100" w:line="283" w:lineRule="auto"/>
      </w:pPr>
      <w:r>
        <w:rPr>
          <w:rFonts w:ascii="宋体" w:hAnsi="宋体" w:eastAsia="宋体"/>
          <w:sz w:val="22"/>
        </w:rPr>
        <w:t>50. 若 A+B+C=π，证明：cotA cotB+cotB cotC+cotC cotA=1。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p>
      <w:pPr>
        <w:spacing w:after="20"/>
      </w:pPr>
      <w:r>
        <w:t xml:space="preserve">    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高一三角函数恒等变换习题册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